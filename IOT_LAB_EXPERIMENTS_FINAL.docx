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01C2" w14:textId="0F67D331" w:rsidR="00292C00" w:rsidRPr="009470A8" w:rsidRDefault="006B0D21" w:rsidP="000D3216">
      <w:pPr>
        <w:pStyle w:val="NoSpacing"/>
        <w:rPr>
          <w:b/>
          <w:bCs/>
        </w:rPr>
      </w:pPr>
      <w:r w:rsidRPr="009470A8">
        <w:rPr>
          <w:b/>
          <w:bCs/>
        </w:rPr>
        <w:t>IoT Laboratory Experiments</w:t>
      </w:r>
      <w:r w:rsidR="009470A8">
        <w:rPr>
          <w:b/>
          <w:bCs/>
        </w:rPr>
        <w:t xml:space="preserve"> :</w:t>
      </w:r>
    </w:p>
    <w:p w14:paraId="616919CD" w14:textId="77777777" w:rsidR="002F4715" w:rsidRPr="00C92201" w:rsidRDefault="002F4715" w:rsidP="000D3216">
      <w:pPr>
        <w:pStyle w:val="NoSpacing"/>
      </w:pPr>
    </w:p>
    <w:p w14:paraId="63532D4A" w14:textId="77777777" w:rsidR="00292C00" w:rsidRPr="002F4715" w:rsidRDefault="006B0D21" w:rsidP="000D3216">
      <w:pPr>
        <w:pStyle w:val="NoSpacing"/>
        <w:rPr>
          <w:b/>
          <w:bCs/>
        </w:rPr>
      </w:pPr>
      <w:r w:rsidRPr="002F4715">
        <w:rPr>
          <w:b/>
          <w:bCs/>
        </w:rPr>
        <w:t>EXPERIMENT 1: Introduction to Arduino Platform and Programming</w:t>
      </w:r>
    </w:p>
    <w:p w14:paraId="01ED1B4B" w14:textId="77777777" w:rsidR="00292C00" w:rsidRDefault="006B0D21">
      <w:r>
        <w:t>Program:</w:t>
      </w:r>
    </w:p>
    <w:p w14:paraId="003CC6C5" w14:textId="77777777" w:rsidR="00292C00" w:rsidRDefault="006B0D21">
      <w:r>
        <w:t>void setup() {</w:t>
      </w:r>
    </w:p>
    <w:p w14:paraId="36A221BA" w14:textId="77777777" w:rsidR="00292C00" w:rsidRDefault="006B0D21">
      <w:r>
        <w:t xml:space="preserve">  pinMode(13, OUTPUT);</w:t>
      </w:r>
    </w:p>
    <w:p w14:paraId="04F4A2DA" w14:textId="77777777" w:rsidR="00292C00" w:rsidRDefault="006B0D21">
      <w:r>
        <w:t>}</w:t>
      </w:r>
    </w:p>
    <w:p w14:paraId="381836F3" w14:textId="77777777" w:rsidR="00292C00" w:rsidRDefault="006B0D21">
      <w:r>
        <w:t>void loop() {</w:t>
      </w:r>
    </w:p>
    <w:p w14:paraId="1400D322" w14:textId="77777777" w:rsidR="00292C00" w:rsidRDefault="006B0D21">
      <w:r>
        <w:t xml:space="preserve">  digitalWrite(13, HIGH);</w:t>
      </w:r>
    </w:p>
    <w:p w14:paraId="7EB0846F" w14:textId="77777777" w:rsidR="00292C00" w:rsidRDefault="006B0D21">
      <w:r>
        <w:t xml:space="preserve">  delay(1000);</w:t>
      </w:r>
    </w:p>
    <w:p w14:paraId="54D5824C" w14:textId="77777777" w:rsidR="00292C00" w:rsidRDefault="006B0D21">
      <w:r>
        <w:t xml:space="preserve">  digitalWrite(13, LOW);</w:t>
      </w:r>
    </w:p>
    <w:p w14:paraId="1DF46DB6" w14:textId="77777777" w:rsidR="00292C00" w:rsidRDefault="006B0D21">
      <w:r>
        <w:t xml:space="preserve">  delay(1000);</w:t>
      </w:r>
    </w:p>
    <w:p w14:paraId="45219943" w14:textId="77777777" w:rsidR="00292C00" w:rsidRDefault="006B0D21">
      <w:r>
        <w:t>}</w:t>
      </w:r>
    </w:p>
    <w:p w14:paraId="35017762" w14:textId="77777777" w:rsidR="00292C00" w:rsidRDefault="00292C00"/>
    <w:p w14:paraId="5ED73B36" w14:textId="16BC3CDF" w:rsidR="00292C00" w:rsidRDefault="006B0D21" w:rsidP="00B92844">
      <w:pPr>
        <w:pStyle w:val="NoSpacing"/>
        <w:rPr>
          <w:b/>
          <w:bCs/>
        </w:rPr>
      </w:pPr>
      <w:r w:rsidRPr="00B92844">
        <w:rPr>
          <w:b/>
          <w:bCs/>
        </w:rPr>
        <w:t xml:space="preserve">EXPERIMENT 2: Interfacing Arduino with </w:t>
      </w:r>
      <w:proofErr w:type="spellStart"/>
      <w:r w:rsidRPr="00B92844">
        <w:rPr>
          <w:b/>
          <w:bCs/>
        </w:rPr>
        <w:t>Zigbee</w:t>
      </w:r>
      <w:proofErr w:type="spellEnd"/>
      <w:r w:rsidRPr="00B92844">
        <w:rPr>
          <w:b/>
          <w:bCs/>
        </w:rPr>
        <w:t xml:space="preserve"> Module</w:t>
      </w:r>
    </w:p>
    <w:p w14:paraId="6D59A1D1" w14:textId="77777777" w:rsidR="00B92844" w:rsidRPr="00B92844" w:rsidRDefault="00B92844" w:rsidP="00B92844">
      <w:pPr>
        <w:pStyle w:val="NoSpacing"/>
        <w:rPr>
          <w:b/>
          <w:bCs/>
        </w:rPr>
      </w:pPr>
    </w:p>
    <w:p w14:paraId="02076435" w14:textId="77777777" w:rsidR="00292C00" w:rsidRDefault="006B0D21">
      <w:r>
        <w:t>P</w:t>
      </w:r>
      <w:r>
        <w:t>rogram:</w:t>
      </w:r>
    </w:p>
    <w:p w14:paraId="709BF3B5" w14:textId="77777777" w:rsidR="00292C00" w:rsidRDefault="006B0D21">
      <w:r>
        <w:t>void setup() {</w:t>
      </w:r>
    </w:p>
    <w:p w14:paraId="29E15846" w14:textId="77777777" w:rsidR="00292C00" w:rsidRDefault="006B0D21">
      <w:r>
        <w:t xml:space="preserve">  Serial.begin(9600);</w:t>
      </w:r>
    </w:p>
    <w:p w14:paraId="45044707" w14:textId="77777777" w:rsidR="00292C00" w:rsidRDefault="006B0D21">
      <w:r>
        <w:t>}</w:t>
      </w:r>
    </w:p>
    <w:p w14:paraId="5025A9F7" w14:textId="77777777" w:rsidR="00292C00" w:rsidRDefault="006B0D21">
      <w:r>
        <w:t>void loop() {</w:t>
      </w:r>
    </w:p>
    <w:p w14:paraId="4FF63B13" w14:textId="77777777" w:rsidR="00292C00" w:rsidRDefault="006B0D21">
      <w:r>
        <w:t xml:space="preserve">  Serial.println("Hello Zigbee");</w:t>
      </w:r>
    </w:p>
    <w:p w14:paraId="344539A5" w14:textId="77777777" w:rsidR="00292C00" w:rsidRDefault="006B0D21">
      <w:r>
        <w:t xml:space="preserve">  delay(2000);</w:t>
      </w:r>
    </w:p>
    <w:p w14:paraId="3685442D" w14:textId="22A1B7C1" w:rsidR="00292C00" w:rsidRDefault="006B0D21">
      <w:r>
        <w:t>}</w:t>
      </w:r>
    </w:p>
    <w:p w14:paraId="3ACDA66D" w14:textId="13AC14AB" w:rsidR="00292C00" w:rsidRPr="00664089" w:rsidRDefault="006B0D21" w:rsidP="00664089">
      <w:pPr>
        <w:pStyle w:val="NoSpacing"/>
        <w:rPr>
          <w:b/>
          <w:bCs/>
        </w:rPr>
      </w:pPr>
      <w:r w:rsidRPr="00664089">
        <w:rPr>
          <w:b/>
          <w:bCs/>
        </w:rPr>
        <w:t>EXPERIMENT 3: Interfacing Arduino with GSM Module</w:t>
      </w:r>
    </w:p>
    <w:p w14:paraId="7E766A1A" w14:textId="77777777" w:rsidR="00292C00" w:rsidRDefault="006B0D21">
      <w:r>
        <w:t>P</w:t>
      </w:r>
      <w:r>
        <w:t>rogram:</w:t>
      </w:r>
    </w:p>
    <w:p w14:paraId="1FD164BA" w14:textId="77777777" w:rsidR="00292C00" w:rsidRDefault="006B0D21">
      <w:r>
        <w:t>void setup() {</w:t>
      </w:r>
    </w:p>
    <w:p w14:paraId="3F120205" w14:textId="77777777" w:rsidR="00292C00" w:rsidRDefault="006B0D21">
      <w:r>
        <w:t xml:space="preserve">  Serial.begin(9600);</w:t>
      </w:r>
    </w:p>
    <w:p w14:paraId="30E45A7A" w14:textId="77777777" w:rsidR="00292C00" w:rsidRDefault="006B0D21">
      <w:r>
        <w:t xml:space="preserve">  Serial.println("AT");</w:t>
      </w:r>
    </w:p>
    <w:p w14:paraId="436FB9EF" w14:textId="77777777" w:rsidR="00292C00" w:rsidRDefault="006B0D21">
      <w:r>
        <w:t xml:space="preserve">  delay(1000);</w:t>
      </w:r>
    </w:p>
    <w:p w14:paraId="303CE7D5" w14:textId="77777777" w:rsidR="00292C00" w:rsidRDefault="006B0D21">
      <w:r>
        <w:t xml:space="preserve">  Serial.println("AT+CMGF=1");</w:t>
      </w:r>
    </w:p>
    <w:p w14:paraId="2B96A056" w14:textId="77777777" w:rsidR="00292C00" w:rsidRDefault="006B0D21">
      <w:r>
        <w:t xml:space="preserve">  delay(1000);</w:t>
      </w:r>
    </w:p>
    <w:p w14:paraId="4C91C16F" w14:textId="77777777" w:rsidR="00292C00" w:rsidRDefault="006B0D21">
      <w:r>
        <w:t xml:space="preserve">  Serial.println("AT+CMGS=\"+91XXXXXXXXXX\"");</w:t>
      </w:r>
    </w:p>
    <w:p w14:paraId="0EB69006" w14:textId="77777777" w:rsidR="00292C00" w:rsidRDefault="006B0D21">
      <w:r>
        <w:lastRenderedPageBreak/>
        <w:t xml:space="preserve">  delay(1000);</w:t>
      </w:r>
    </w:p>
    <w:p w14:paraId="0CC001B6" w14:textId="77777777" w:rsidR="00292C00" w:rsidRDefault="006B0D21">
      <w:r>
        <w:t xml:space="preserve">  Serial.println("Hello from Arduino GSM");</w:t>
      </w:r>
    </w:p>
    <w:p w14:paraId="3D0E5A31" w14:textId="77777777" w:rsidR="00292C00" w:rsidRDefault="006B0D21">
      <w:r>
        <w:t xml:space="preserve">  delay(1000);</w:t>
      </w:r>
    </w:p>
    <w:p w14:paraId="6AA6D0AE" w14:textId="77777777" w:rsidR="00292C00" w:rsidRDefault="006B0D21">
      <w:r>
        <w:t xml:space="preserve">  Serial.write(26);</w:t>
      </w:r>
    </w:p>
    <w:p w14:paraId="1CA09CF9" w14:textId="77777777" w:rsidR="00292C00" w:rsidRDefault="006B0D21">
      <w:r>
        <w:t>}</w:t>
      </w:r>
    </w:p>
    <w:p w14:paraId="5B088A81" w14:textId="4BA18D1B" w:rsidR="00292C00" w:rsidRDefault="006B0D21">
      <w:r>
        <w:t>void loop() {}</w:t>
      </w:r>
    </w:p>
    <w:p w14:paraId="612D6170" w14:textId="0371BFB6" w:rsidR="00292C00" w:rsidRDefault="006B0D21" w:rsidP="00821CB5">
      <w:pPr>
        <w:pStyle w:val="NoSpacing"/>
        <w:rPr>
          <w:b/>
          <w:bCs/>
          <w:color w:val="000000" w:themeColor="text1"/>
        </w:rPr>
      </w:pPr>
      <w:r w:rsidRPr="00821CB5">
        <w:rPr>
          <w:b/>
          <w:bCs/>
          <w:color w:val="000000" w:themeColor="text1"/>
        </w:rPr>
        <w:t>EXPERIMENT 4: Interfacing Arduino with Bluetooth Module</w:t>
      </w:r>
    </w:p>
    <w:p w14:paraId="1952697A" w14:textId="77777777" w:rsidR="00821CB5" w:rsidRPr="00821CB5" w:rsidRDefault="00821CB5" w:rsidP="00821CB5">
      <w:pPr>
        <w:pStyle w:val="NoSpacing"/>
        <w:rPr>
          <w:b/>
          <w:bCs/>
          <w:color w:val="000000" w:themeColor="text1"/>
        </w:rPr>
      </w:pPr>
    </w:p>
    <w:p w14:paraId="24FFFB84" w14:textId="77777777" w:rsidR="00292C00" w:rsidRDefault="006B0D21">
      <w:r>
        <w:t>P</w:t>
      </w:r>
      <w:r>
        <w:t>rogram:</w:t>
      </w:r>
    </w:p>
    <w:p w14:paraId="0B60AF74" w14:textId="77777777" w:rsidR="00292C00" w:rsidRDefault="006B0D21">
      <w:r>
        <w:t>void setup() {</w:t>
      </w:r>
    </w:p>
    <w:p w14:paraId="1737A6F9" w14:textId="77777777" w:rsidR="00292C00" w:rsidRDefault="006B0D21">
      <w:r>
        <w:t xml:space="preserve">  Serial.begin(9600);</w:t>
      </w:r>
    </w:p>
    <w:p w14:paraId="4D0D49EA" w14:textId="77777777" w:rsidR="00292C00" w:rsidRDefault="006B0D21">
      <w:r>
        <w:t>}</w:t>
      </w:r>
    </w:p>
    <w:p w14:paraId="11D97D56" w14:textId="77777777" w:rsidR="00292C00" w:rsidRDefault="006B0D21">
      <w:r>
        <w:t>void loop() {</w:t>
      </w:r>
    </w:p>
    <w:p w14:paraId="5FAA1239" w14:textId="77777777" w:rsidR="00292C00" w:rsidRDefault="006B0D21">
      <w:r>
        <w:t xml:space="preserve">  if (Serial.available()) {</w:t>
      </w:r>
    </w:p>
    <w:p w14:paraId="1A8A0793" w14:textId="77777777" w:rsidR="00292C00" w:rsidRDefault="006B0D21">
      <w:r>
        <w:t xml:space="preserve">    char data = Serial.read();</w:t>
      </w:r>
    </w:p>
    <w:p w14:paraId="3C515756" w14:textId="77777777" w:rsidR="00292C00" w:rsidRDefault="006B0D21">
      <w:r>
        <w:t xml:space="preserve">    Serial.println(data);</w:t>
      </w:r>
    </w:p>
    <w:p w14:paraId="17905C48" w14:textId="77777777" w:rsidR="00292C00" w:rsidRDefault="006B0D21">
      <w:r>
        <w:t xml:space="preserve">  }</w:t>
      </w:r>
    </w:p>
    <w:p w14:paraId="1830E810" w14:textId="77777777" w:rsidR="00292C00" w:rsidRDefault="006B0D21">
      <w:r>
        <w:t>}</w:t>
      </w:r>
    </w:p>
    <w:p w14:paraId="2743603E" w14:textId="77777777" w:rsidR="00292C00" w:rsidRDefault="00292C00"/>
    <w:p w14:paraId="08C32650" w14:textId="7AD9127E" w:rsidR="00292C00" w:rsidRPr="00A1053F" w:rsidRDefault="006B0D21" w:rsidP="00A1053F">
      <w:pPr>
        <w:pStyle w:val="NoSpacing"/>
        <w:rPr>
          <w:b/>
          <w:bCs/>
        </w:rPr>
      </w:pPr>
      <w:r w:rsidRPr="00A1053F">
        <w:rPr>
          <w:b/>
          <w:bCs/>
        </w:rPr>
        <w:t>EXPERIMENT 5: Introduction to Raspberry Pi and Python</w:t>
      </w:r>
    </w:p>
    <w:p w14:paraId="41A1898E" w14:textId="77777777" w:rsidR="00292C00" w:rsidRDefault="006B0D21">
      <w:r>
        <w:t>P</w:t>
      </w:r>
      <w:r>
        <w:t>rogram:</w:t>
      </w:r>
    </w:p>
    <w:p w14:paraId="622CAA24" w14:textId="77777777" w:rsidR="00593333" w:rsidRDefault="00593333" w:rsidP="00593333">
      <w:r>
        <w:t>import RPi.GPIO as GPIO</w:t>
      </w:r>
    </w:p>
    <w:p w14:paraId="66881A3E" w14:textId="77777777" w:rsidR="00593333" w:rsidRDefault="00593333" w:rsidP="00593333">
      <w:r>
        <w:t>import time</w:t>
      </w:r>
    </w:p>
    <w:p w14:paraId="0E639D56" w14:textId="77777777" w:rsidR="00593333" w:rsidRDefault="00593333" w:rsidP="00593333"/>
    <w:p w14:paraId="1E97936F" w14:textId="77777777" w:rsidR="00593333" w:rsidRDefault="00593333" w:rsidP="00593333">
      <w:proofErr w:type="spellStart"/>
      <w:r>
        <w:t>GPIO.setmode</w:t>
      </w:r>
      <w:proofErr w:type="spellEnd"/>
      <w:r>
        <w:t>(GPIO.BCM)</w:t>
      </w:r>
    </w:p>
    <w:p w14:paraId="37FFBCBA" w14:textId="77777777" w:rsidR="00593333" w:rsidRDefault="00593333" w:rsidP="00593333">
      <w:r>
        <w:t>GPIO.setup(17, GPIO.IN)</w:t>
      </w:r>
    </w:p>
    <w:p w14:paraId="68F7F646" w14:textId="77777777" w:rsidR="00593333" w:rsidRDefault="00593333" w:rsidP="00593333"/>
    <w:p w14:paraId="0BAFB8F2" w14:textId="77777777" w:rsidR="00593333" w:rsidRDefault="00593333" w:rsidP="00593333">
      <w:r>
        <w:t>while True:</w:t>
      </w:r>
    </w:p>
    <w:p w14:paraId="6F56C366" w14:textId="77777777" w:rsidR="00593333" w:rsidRDefault="00593333" w:rsidP="00593333">
      <w:r>
        <w:t xml:space="preserve">    if GPIO.input(17):</w:t>
      </w:r>
    </w:p>
    <w:p w14:paraId="6E9315B1" w14:textId="77777777" w:rsidR="00593333" w:rsidRDefault="00593333" w:rsidP="00593333">
      <w:r>
        <w:t xml:space="preserve">        print("Button Pressed")</w:t>
      </w:r>
    </w:p>
    <w:p w14:paraId="1BB407E3" w14:textId="77777777" w:rsidR="00593333" w:rsidRDefault="00593333" w:rsidP="00593333">
      <w:r>
        <w:t xml:space="preserve">    else:</w:t>
      </w:r>
    </w:p>
    <w:p w14:paraId="649F482F" w14:textId="77777777" w:rsidR="00593333" w:rsidRDefault="00593333" w:rsidP="00593333">
      <w:r>
        <w:t xml:space="preserve">        print("Button Released")</w:t>
      </w:r>
    </w:p>
    <w:p w14:paraId="4676C2F9" w14:textId="4DA1202B" w:rsidR="00593333" w:rsidRDefault="00593333">
      <w:r>
        <w:t xml:space="preserve">    time.sleep(1)</w:t>
      </w:r>
    </w:p>
    <w:p w14:paraId="574FDE02" w14:textId="77777777" w:rsidR="00292C00" w:rsidRPr="00593333" w:rsidRDefault="006B0D21" w:rsidP="00593333">
      <w:pPr>
        <w:pStyle w:val="NoSpacing"/>
        <w:rPr>
          <w:b/>
          <w:bCs/>
        </w:rPr>
      </w:pPr>
      <w:r w:rsidRPr="00593333">
        <w:rPr>
          <w:b/>
          <w:bCs/>
        </w:rPr>
        <w:t>EXPERIMENT 6: Interfacing Sensors with Raspberry Pi</w:t>
      </w:r>
    </w:p>
    <w:p w14:paraId="28B1BD7F" w14:textId="77777777" w:rsidR="00292C00" w:rsidRDefault="00292C00"/>
    <w:p w14:paraId="45BF77F2" w14:textId="77777777" w:rsidR="00292C00" w:rsidRDefault="006B0D21">
      <w:r>
        <w:t>Program:</w:t>
      </w:r>
    </w:p>
    <w:p w14:paraId="5D694B57" w14:textId="77777777" w:rsidR="00292C00" w:rsidRDefault="006B0D21">
      <w:r>
        <w:t>import Adafruit_DHT</w:t>
      </w:r>
    </w:p>
    <w:p w14:paraId="2B7C2CF0" w14:textId="77777777" w:rsidR="00292C00" w:rsidRDefault="006B0D21">
      <w:r>
        <w:t>sensor = Adafruit_DHT.DHT11</w:t>
      </w:r>
    </w:p>
    <w:p w14:paraId="55D4AEFB" w14:textId="77777777" w:rsidR="00292C00" w:rsidRDefault="006B0D21">
      <w:r>
        <w:t>pin = 4</w:t>
      </w:r>
    </w:p>
    <w:p w14:paraId="5B49AB13" w14:textId="77777777" w:rsidR="00292C00" w:rsidRDefault="006B0D21">
      <w:r>
        <w:t>humidity, temperature = Adafruit_DHT.read(sensor, pin)</w:t>
      </w:r>
    </w:p>
    <w:p w14:paraId="3434D437" w14:textId="77777777" w:rsidR="00292C00" w:rsidRDefault="006B0D21">
      <w:r>
        <w:t>if humidity is not None and temperature is not None:</w:t>
      </w:r>
    </w:p>
    <w:p w14:paraId="69BE136D" w14:textId="77777777" w:rsidR="00292C00" w:rsidRDefault="006B0D21">
      <w:r>
        <w:t xml:space="preserve">    print("Temp=", temperature, "Humidity=", humidity)</w:t>
      </w:r>
    </w:p>
    <w:p w14:paraId="3BFC2772" w14:textId="77777777" w:rsidR="00292C00" w:rsidRDefault="006B0D21">
      <w:r>
        <w:t>else:</w:t>
      </w:r>
    </w:p>
    <w:p w14:paraId="53821B00" w14:textId="77777777" w:rsidR="00292C00" w:rsidRDefault="006B0D21">
      <w:r>
        <w:t xml:space="preserve">    print("Sensor failure")</w:t>
      </w:r>
    </w:p>
    <w:p w14:paraId="6CC8A8E5" w14:textId="0BC5F3C7" w:rsidR="00292C00" w:rsidRDefault="00292C00"/>
    <w:sectPr w:rsidR="00292C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694760">
    <w:abstractNumId w:val="8"/>
  </w:num>
  <w:num w:numId="2" w16cid:durableId="1287273127">
    <w:abstractNumId w:val="6"/>
  </w:num>
  <w:num w:numId="3" w16cid:durableId="1876431491">
    <w:abstractNumId w:val="5"/>
  </w:num>
  <w:num w:numId="4" w16cid:durableId="387847881">
    <w:abstractNumId w:val="4"/>
  </w:num>
  <w:num w:numId="5" w16cid:durableId="1688435750">
    <w:abstractNumId w:val="7"/>
  </w:num>
  <w:num w:numId="6" w16cid:durableId="2106226973">
    <w:abstractNumId w:val="3"/>
  </w:num>
  <w:num w:numId="7" w16cid:durableId="404380759">
    <w:abstractNumId w:val="2"/>
  </w:num>
  <w:num w:numId="8" w16cid:durableId="1939828659">
    <w:abstractNumId w:val="1"/>
  </w:num>
  <w:num w:numId="9" w16cid:durableId="33673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216"/>
    <w:rsid w:val="0015074B"/>
    <w:rsid w:val="00292C00"/>
    <w:rsid w:val="0029639D"/>
    <w:rsid w:val="002F4715"/>
    <w:rsid w:val="00326F90"/>
    <w:rsid w:val="00593333"/>
    <w:rsid w:val="00664089"/>
    <w:rsid w:val="006B0D21"/>
    <w:rsid w:val="007D4BE2"/>
    <w:rsid w:val="00821CB5"/>
    <w:rsid w:val="009470A8"/>
    <w:rsid w:val="00A1053F"/>
    <w:rsid w:val="00AA1D8D"/>
    <w:rsid w:val="00B47730"/>
    <w:rsid w:val="00B92844"/>
    <w:rsid w:val="00C922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98EDC"/>
  <w14:defaultImageDpi w14:val="300"/>
  <w15:docId w15:val="{7BD047EA-455F-484C-A4E5-C607FE77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dishani roy</cp:lastModifiedBy>
  <cp:revision>2</cp:revision>
  <dcterms:created xsi:type="dcterms:W3CDTF">2026-01-01T09:36:00Z</dcterms:created>
  <dcterms:modified xsi:type="dcterms:W3CDTF">2026-01-01T09:36:00Z</dcterms:modified>
  <cp:category/>
</cp:coreProperties>
</file>